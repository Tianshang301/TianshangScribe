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SimSun"/>
          <w:b/>
          <w:sz w:val="44"/>
        </w:rPr>
        <w:t>高考数学模拟试卷（一）</w:t>
      </w:r>
    </w:p>
    <w:p/>
    <w:p/>
    <w:p>
      <w:pPr>
        <w:jc w:val="center"/>
      </w:pPr>
      <w:r>
        <w:rPr>
          <w:rFonts w:ascii="Times New Roman" w:hAnsi="Times New Roman" w:eastAsia="SimSun"/>
          <w:sz w:val="28"/>
        </w:rPr>
        <w:t>（满分150分 · 考试时间120分钟）</w:t>
      </w:r>
    </w:p>
    <w:p/>
    <w:p/>
    <w:p>
      <w:pPr>
        <w:ind w:firstLine="0"/>
      </w:pPr>
      <w:r>
        <w:rPr>
          <w:rFonts w:ascii="Times New Roman" w:hAnsi="Times New Roman" w:eastAsia="SimSun"/>
          <w:b/>
          <w:sz w:val="24"/>
        </w:rPr>
        <w:t>注意事项：</w:t>
      </w:r>
    </w:p>
    <w:p/>
    <w:p>
      <w:r>
        <w:rPr>
          <w:rFonts w:ascii="Times New Roman" w:hAnsi="Times New Roman" w:eastAsia="SimSun"/>
          <w:sz w:val="24"/>
        </w:rPr>
        <w:t>1. 答卷前，考生务必将自己的姓名、准考证号填写在答题卡上。</w:t>
      </w:r>
    </w:p>
    <w:p>
      <w:r>
        <w:rPr>
          <w:rFonts w:ascii="Times New Roman" w:hAnsi="Times New Roman" w:eastAsia="SimSun"/>
          <w:sz w:val="24"/>
        </w:rPr>
        <w:t>2. 回答选择题时，选出每小题答案后，用铅笔把答题卡上对应题目的答案标号涂黑。如需改动，用橡皮擦干净后，再选涂其他答案标号。</w:t>
      </w:r>
    </w:p>
    <w:p>
      <w:r>
        <w:rPr>
          <w:rFonts w:ascii="Times New Roman" w:hAnsi="Times New Roman" w:eastAsia="SimSun"/>
          <w:sz w:val="24"/>
        </w:rPr>
        <w:t>3. 回答非选择题时，将答案写在答题卡上，写在本试卷上无效。</w:t>
      </w:r>
    </w:p>
    <w:p>
      <w:r>
        <w:rPr>
          <w:rFonts w:ascii="Times New Roman" w:hAnsi="Times New Roman" w:eastAsia="SimSun"/>
          <w:sz w:val="24"/>
        </w:rPr>
        <w:t>4. 考试结束后，将本试卷和答题卡一并交回。</w:t>
      </w:r>
    </w:p>
    <w:p/>
    <w:p>
      <w:pPr>
        <w:jc w:val="center"/>
      </w:pPr>
      <w:r>
        <w:rPr>
          <w:rFonts w:ascii="Times New Roman" w:hAnsi="Times New Roman" w:eastAsia="SimSun"/>
          <w:b/>
          <w:sz w:val="32"/>
        </w:rPr>
        <w:t>一、选择题：本题共8小题，每小题5分，共40分。</w:t>
      </w:r>
    </w:p>
    <w:p/>
    <w:p>
      <w:r>
        <w:rPr>
          <w:rFonts w:ascii="Times New Roman" w:hAnsi="Times New Roman" w:eastAsia="SimSun"/>
          <w:b/>
          <w:sz w:val="24"/>
        </w:rPr>
        <w:t>1.</w:t>
      </w:r>
      <w:r>
        <w:rPr>
          <w:rFonts w:ascii="Times New Roman" w:hAnsi="Times New Roman" w:eastAsia="SimSun"/>
          <w:sz w:val="24"/>
        </w:rPr>
        <w:t xml:space="preserve"> 设集合 </w:t>
      </w:r>
      <w:r>
        <w:rPr>
          <w:rFonts w:ascii="Times New Roman" w:hAnsi="Times New Roman" w:eastAsia="SimSun"/>
          <w:i/>
          <w:sz w:val="24"/>
        </w:rPr>
        <w:t>A = \{x \mid x² - 4x + 3 = 0\}</w:t>
      </w:r>
      <w:r>
        <w:rPr>
          <w:rFonts w:ascii="Times New Roman" w:hAnsi="Times New Roman" w:eastAsia="SimSun"/>
          <w:sz w:val="24"/>
        </w:rPr>
        <w:t>，</w:t>
      </w:r>
      <w:r>
        <w:rPr>
          <w:rFonts w:ascii="Times New Roman" w:hAnsi="Times New Roman" w:eastAsia="SimSun"/>
          <w:i/>
          <w:sz w:val="24"/>
        </w:rPr>
        <w:t>B = \{x \mid 1 \le x \le 5, x ∈ \mathbb{N}\}</w:t>
      </w:r>
      <w:r>
        <w:rPr>
          <w:rFonts w:ascii="Times New Roman" w:hAnsi="Times New Roman" w:eastAsia="SimSun"/>
          <w:sz w:val="24"/>
        </w:rPr>
        <w:t xml:space="preserve">，则 </w:t>
      </w:r>
      <w:r>
        <w:rPr>
          <w:rFonts w:ascii="Times New Roman" w:hAnsi="Times New Roman" w:eastAsia="SimSun"/>
          <w:i/>
          <w:sz w:val="24"/>
        </w:rPr>
        <w:t>A ∩ B</w:t>
      </w:r>
      <w:r>
        <w:rPr>
          <w:rFonts w:ascii="Times New Roman" w:hAnsi="Times New Roman" w:eastAsia="SimSun"/>
          <w:sz w:val="24"/>
        </w:rPr>
        <w:t xml:space="preserve"> =</w:t>
      </w:r>
    </w:p>
    <w:p>
      <w:r>
        <w:rPr>
          <w:rFonts w:ascii="Times New Roman" w:hAnsi="Times New Roman" w:eastAsia="SimSun"/>
          <w:sz w:val="24"/>
        </w:rPr>
        <w:t xml:space="preserve">    A. \{1, 3\}    B. \{1, 3, 5\}    C. \{1, 2, 3, 5\}    D. \{1, 2, 3, 4, 5\}</w:t>
      </w:r>
    </w:p>
    <w:p>
      <w:r>
        <w:rPr>
          <w:rFonts w:ascii="Times New Roman" w:hAnsi="Times New Roman" w:eastAsia="SimSun"/>
          <w:b/>
          <w:sz w:val="24"/>
        </w:rPr>
        <w:t>2.</w:t>
      </w:r>
      <w:r>
        <w:rPr>
          <w:rFonts w:ascii="Times New Roman" w:hAnsi="Times New Roman" w:eastAsia="SimSun"/>
          <w:sz w:val="24"/>
        </w:rPr>
        <w:t xml:space="preserve"> 若复数 </w:t>
      </w:r>
      <w:r>
        <w:rPr>
          <w:rFonts w:ascii="Times New Roman" w:hAnsi="Times New Roman" w:eastAsia="SimSun"/>
          <w:i/>
          <w:sz w:val="24"/>
        </w:rPr>
        <w:t>z</w:t>
      </w:r>
      <w:r>
        <w:rPr>
          <w:rFonts w:ascii="Times New Roman" w:hAnsi="Times New Roman" w:eastAsia="SimSun"/>
          <w:sz w:val="24"/>
        </w:rPr>
        <w:t xml:space="preserve"> 满足 </w:t>
      </w:r>
      <w:r>
        <w:rPr>
          <w:rFonts w:ascii="Times New Roman" w:hAnsi="Times New Roman" w:eastAsia="SimSun"/>
          <w:i/>
          <w:sz w:val="24"/>
        </w:rPr>
        <w:t>(1+\mathrm{i})z = 2</w:t>
      </w:r>
      <w:r>
        <w:rPr>
          <w:rFonts w:ascii="Times New Roman" w:hAnsi="Times New Roman" w:eastAsia="SimSun"/>
          <w:sz w:val="24"/>
        </w:rPr>
        <w:t xml:space="preserve">，则 </w:t>
      </w:r>
      <w:r>
        <w:rPr>
          <w:rFonts w:ascii="Times New Roman" w:hAnsi="Times New Roman" w:eastAsia="SimSun"/>
          <w:i/>
          <w:sz w:val="24"/>
        </w:rPr>
        <w:t>|z|</w:t>
      </w:r>
      <w:r>
        <w:rPr>
          <w:rFonts w:ascii="Times New Roman" w:hAnsi="Times New Roman" w:eastAsia="SimSun"/>
          <w:sz w:val="24"/>
        </w:rPr>
        <w:t xml:space="preserve"> =</w:t>
      </w:r>
    </w:p>
    <w:p>
      <w:r>
        <w:rPr>
          <w:rFonts w:ascii="Times New Roman" w:hAnsi="Times New Roman" w:eastAsia="SimSun"/>
          <w:sz w:val="24"/>
        </w:rPr>
        <w:t xml:space="preserve">    A. 1    B. </w:t>
      </w:r>
      <m:oMath>
        <m:rad>
          <m:radPr>
            <m:degHide m:val="1"/>
          </m:radPr>
          <m:e>
            <m:r>
              <m:rPr>
                <m:nor m:val="1"/>
              </m:rPr>
              <m:t xml:space="preserve">2</m:t>
            </m:r>
          </m:e>
        </m:rad>
        <m:r>
          <m:t xml:space="preserve">C.</m:t>
        </m:r>
        <m:r>
          <m:rPr>
            <m:nor m:val="1"/>
          </m:rPr>
          <m:t xml:space="preserve">2</m:t>
        </m:r>
        <m:r>
          <m:t xml:space="preserve">D.</m:t>
        </m:r>
        <m:rad>
          <m:radPr>
            <m:degHide m:val="1"/>
          </m:radPr>
          <m:e>
            <m:r>
              <m:rPr>
                <m:nor m:val="1"/>
              </m:rPr>
              <m:t xml:space="preserve">5</m:t>
            </m:r>
          </m:e>
        </m:rad>
      </m:oMath>
    </w:p>
    <w:p>
      <w:r>
        <w:rPr>
          <w:rFonts w:ascii="Times New Roman" w:hAnsi="Times New Roman" w:eastAsia="SimSun"/>
          <w:b/>
          <w:sz w:val="24"/>
        </w:rPr>
        <w:t>3.</w:t>
      </w:r>
      <w:r>
        <w:rPr>
          <w:rFonts w:ascii="Times New Roman" w:hAnsi="Times New Roman" w:eastAsia="SimSun"/>
          <w:sz w:val="24"/>
        </w:rPr>
        <w:t xml:space="preserve"> 已知 </w:t>
      </w:r>
      <m:oMath>
        <m:r>
          <m:rPr>
            <m:nor m:val="1"/>
            <m:sty m:val="p"/>
          </m:rPr>
          <m:t xml:space="preserve">sin</m:t>
        </m:r>
      </m:oMath>
      <w:r>
        <w:rPr>
          <w:rFonts w:ascii="Times New Roman" w:hAnsi="Times New Roman" w:eastAsia="SimSun"/>
          <w:i/>
          <w:sz w:val="24"/>
        </w:rPr>
        <w:t>α = $</w:t>
      </w:r>
      <m:oMath>
        <m:f>
          <m:num>
            <m:r>
              <m:rPr>
                <m:nor m:val="1"/>
              </m:rPr>
              <m:t xml:space="preserve">3</m:t>
            </m:r>
          </m:num>
          <m:den>
            <m:r>
              <m:rPr>
                <m:nor m:val="1"/>
              </m:rPr>
              <m:t xml:space="preserve">5</m:t>
            </m:r>
          </m:den>
        </m:f>
      </m:oMath>
      <m:oMath>
        <m:r>
          <m:t xml:space="preserve">，</m:t>
          <m:t xml:space="preserve">\itshape</m:t>
          <m:t xml:space="preserve">{</m:t>
          <m:t xml:space="preserve">α</m:t>
          <m:t xml:space="preserve">∈</m:t>
          <m:t xml:space="preserve">(</m:t>
        </m:r>
      </m:oMath>
      <w:r>
        <w:rPr>
          <w:rFonts w:ascii="Times New Roman" w:hAnsi="Times New Roman" w:eastAsia="SimSun"/>
          <w:sz w:val="24"/>
        </w:rPr>
        <w:t xml:space="preserve">\frac{\pi}{2}, </w:t>
      </w:r>
      <m:oMath>
        <m:r>
          <m:t xml:space="preserve">π</m:t>
          <m:t xml:space="preserve">)</m:t>
          <m:t xml:space="preserve">}</m:t>
          <m:t xml:space="preserve">，则</m:t>
          <m:t xml:space="preserve">\itshape</m:t>
          <m:t xml:space="preserve">{</m:t>
        </m:r>
      </m:oMath>
      <w:r>
        <w:rPr>
          <w:rFonts w:ascii="Times New Roman" w:hAnsi="Times New Roman" w:eastAsia="SimSun"/>
          <w:sz w:val="24"/>
        </w:rPr>
        <w:t>\cos $α} =</w:t>
      </w:r>
    </w:p>
    <w:p>
      <w:r>
        <w:rPr>
          <w:rFonts w:ascii="Times New Roman" w:hAnsi="Times New Roman" w:eastAsia="SimSun"/>
          <w:sz w:val="24"/>
        </w:rPr>
        <w:t xml:space="preserve">    A. </w:t>
      </w:r>
      <m:oMath>
        <m:f>
          <m:num>
            <m:r>
              <m:rPr>
                <m:nor m:val="1"/>
              </m:rPr>
              <m:t xml:space="preserve">4</m:t>
            </m:r>
          </m:num>
          <m:den>
            <m:r>
              <m:rPr>
                <m:nor m:val="1"/>
              </m:rPr>
              <m:t xml:space="preserve">5</m:t>
            </m:r>
          </m:den>
        </m:f>
        <m:r>
          <m:t xml:space="preserve">B.</m:t>
          <m:t xml:space="preserve">-</m:t>
        </m:r>
        <m:f>
          <m:num>
            <m:r>
              <m:rPr>
                <m:nor m:val="1"/>
              </m:rPr>
              <m:t xml:space="preserve">4</m:t>
            </m:r>
          </m:num>
          <m:den>
            <m:r>
              <m:rPr>
                <m:nor m:val="1"/>
              </m:rPr>
              <m:t xml:space="preserve">5</m:t>
            </m:r>
          </m:den>
        </m:f>
        <m:r>
          <m:t xml:space="preserve">C.</m:t>
        </m:r>
        <m:f>
          <m:num>
            <m:r>
              <m:rPr>
                <m:nor m:val="1"/>
              </m:rPr>
              <m:t xml:space="preserve">3</m:t>
            </m:r>
          </m:num>
          <m:den>
            <m:r>
              <m:rPr>
                <m:nor m:val="1"/>
              </m:rPr>
              <m:t xml:space="preserve">5</m:t>
            </m:r>
          </m:den>
        </m:f>
        <m:r>
          <m:t xml:space="preserve">D.</m:t>
          <m:t xml:space="preserve">-</m:t>
        </m:r>
        <m:f>
          <m:num>
            <m:r>
              <m:rPr>
                <m:nor m:val="1"/>
              </m:rPr>
              <m:t xml:space="preserve">3</m:t>
            </m:r>
          </m:num>
          <m:den>
            <m:r>
              <m:rPr>
                <m:nor m:val="1"/>
              </m:rPr>
              <m:t xml:space="preserve">5</m:t>
            </m:r>
          </m:den>
        </m:f>
      </m:oMath>
    </w:p>
    <w:p>
      <w:r>
        <w:rPr>
          <w:rFonts w:ascii="Times New Roman" w:hAnsi="Times New Roman" w:eastAsia="SimSun"/>
          <w:b/>
          <w:sz w:val="24"/>
        </w:rPr>
        <w:t>4.</w:t>
      </w:r>
      <w:r>
        <w:rPr>
          <w:rFonts w:ascii="Times New Roman" w:hAnsi="Times New Roman" w:eastAsia="SimSun"/>
          <w:sz w:val="24"/>
        </w:rPr>
        <w:t xml:space="preserve"> 函数 </w:t>
      </w:r>
      <w:r>
        <w:rPr>
          <w:rFonts w:ascii="Times New Roman" w:hAnsi="Times New Roman" w:eastAsia="SimSun"/>
          <w:i/>
          <w:sz w:val="24"/>
        </w:rPr>
        <w:t>f(x) = $</w:t>
      </w:r>
      <m:oMath>
        <m:r>
          <m:rPr>
            <m:nor m:val="1"/>
            <m:sty m:val="p"/>
          </m:rPr>
          <m:t xml:space="preserve">ln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rPr>
                <m:nor m:val="1"/>
              </m:rPr>
              <m:t xml:space="preserve">2</m:t>
            </m:r>
          </m:sup>
        </m:sSup>
        <m:r>
          <m:t xml:space="preserve">-</m:t>
        </m:r>
        <m:r>
          <m:rPr>
            <m:nor m:val="1"/>
          </m:rPr>
          <m:t xml:space="preserve">4</m:t>
        </m:r>
        <m:r>
          <m:t xml:space="preserve">x</m:t>
          <m:t xml:space="preserve">+</m:t>
        </m:r>
        <m:r>
          <m:rPr>
            <m:nor m:val="1"/>
          </m:rPr>
          <m:t xml:space="preserve">3</m:t>
        </m:r>
        <m:r>
          <m:t xml:space="preserve">)</m:t>
        </m:r>
      </m:oMath>
      <w:r>
        <w:rPr>
          <w:rFonts w:ascii="Times New Roman" w:hAnsi="Times New Roman" w:eastAsia="SimSun"/>
          <w:sz w:val="24"/>
        </w:rPr>
        <w:t xml:space="preserve"> $的定义域为</w:t>
      </w:r>
    </w:p>
    <w:p>
      <w:r>
        <w:rPr>
          <w:rFonts w:ascii="Times New Roman" w:hAnsi="Times New Roman" w:eastAsia="SimSun"/>
          <w:sz w:val="24"/>
        </w:rPr>
        <w:t xml:space="preserve">    A. [1, 3]    B. (-∞, 1] ∪ [3, +∞)    C. (-∞, 1) ∪ (3, +∞)    D. \mathbb{R}</w:t>
      </w:r>
    </w:p>
    <w:p>
      <w:r>
        <w:rPr>
          <w:rFonts w:ascii="Times New Roman" w:hAnsi="Times New Roman" w:eastAsia="SimSun"/>
          <w:b/>
          <w:sz w:val="24"/>
        </w:rPr>
        <w:t>5.</w:t>
      </w:r>
      <w:r>
        <w:rPr>
          <w:rFonts w:ascii="Times New Roman" w:hAnsi="Times New Roman" w:eastAsia="SimSun"/>
          <w:sz w:val="24"/>
        </w:rPr>
        <w:t xml:space="preserve"> 已知向量 </w:t>
      </w:r>
      <w:r>
        <w:rPr>
          <w:rFonts w:ascii="Times New Roman" w:hAnsi="Times New Roman" w:eastAsia="SimSun"/>
          <w:i/>
          <w:sz w:val="24"/>
        </w:rPr>
        <w:t>$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  <m:t xml:space="preserve">(</m:t>
        </m:r>
        <m:r>
          <m:rPr>
            <m:nor m:val="1"/>
          </m:rPr>
          <m:t xml:space="preserve">2</m:t>
        </m:r>
        <m:r>
          <m:t xml:space="preserve">,</m:t>
          <m:t xml:space="preserve">-</m:t>
        </m:r>
        <m:r>
          <m:rPr>
            <m:nor m:val="1"/>
          </m:rPr>
          <m:t xml:space="preserve">1</m:t>
        </m:r>
        <m:r>
          <m:t xml:space="preserve">)</m:t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  <m:t xml:space="preserve">(</m:t>
        </m:r>
        <m:r>
          <m:rPr>
            <m:nor m:val="1"/>
          </m:rPr>
          <m:t xml:space="preserve">1</m:t>
        </m:r>
        <m:r>
          <m:t xml:space="preserve">,</m:t>
        </m:r>
        <m:r>
          <m:rPr>
            <m:nor m:val="1"/>
          </m:rPr>
          <m:t xml:space="preserve">3</m:t>
        </m:r>
        <m:r>
          <m:t xml:space="preserve">)</m:t>
        </m:r>
      </m:oMath>
      <m:oMath>
        <m:r>
          <m:t xml:space="preserve">，则</m:t>
          <m:t xml:space="preserve">\itshape</m:t>
          <m:t xml:space="preserve">{</m:t>
          <m:t xml:space="preserve">(</m:t>
        </m:r>
        <m:r>
          <m:rPr>
            <m:nor m:val="1"/>
          </m:rPr>
          <m:t xml:space="preserve">2</m:t>
        </m:r>
      </m:oMath>
      <w:r>
        <w:rPr>
          <w:rFonts w:ascii="Times New Roman" w:hAnsi="Times New Roman" w:eastAsia="SimSun"/>
          <w:sz w:val="24"/>
        </w:rPr>
        <w:t xml:space="preserve">\vec{a} +  \vec{b}) </w:t>
      </w:r>
      <m:oMath>
        <m:r>
          <m:t xml:space="preserve">·</m:t>
        </m:r>
      </m:oMath>
      <w:r>
        <w:rPr>
          <w:rFonts w:ascii="Times New Roman" w:hAnsi="Times New Roman" w:eastAsia="SimSun"/>
          <w:sz w:val="24"/>
        </w:rPr>
        <w:t>\vec{a}} =$</w:t>
      </w:r>
    </w:p>
    <w:p>
      <w:r>
        <w:rPr>
          <w:rFonts w:ascii="Times New Roman" w:hAnsi="Times New Roman" w:eastAsia="SimSun"/>
          <w:sz w:val="24"/>
        </w:rPr>
        <w:t xml:space="preserve">    A. 8    B. 10    C. 12    D. 14</w:t>
      </w:r>
    </w:p>
    <w:p>
      <w:r>
        <w:rPr>
          <w:rFonts w:ascii="Times New Roman" w:hAnsi="Times New Roman" w:eastAsia="SimSun"/>
          <w:b/>
          <w:sz w:val="24"/>
        </w:rPr>
        <w:t>6.</w:t>
      </w:r>
      <w:r>
        <w:rPr>
          <w:rFonts w:ascii="Times New Roman" w:hAnsi="Times New Roman" w:eastAsia="SimSun"/>
          <w:sz w:val="24"/>
        </w:rPr>
        <w:t xml:space="preserve"> 在等差数列 </w:t>
      </w:r>
      <w:r>
        <w:rPr>
          <w:rFonts w:ascii="Times New Roman" w:hAnsi="Times New Roman" w:eastAsia="SimSun"/>
          <w:i/>
          <w:sz w:val="24"/>
        </w:rPr>
        <w:t>\{an\}</w:t>
      </w:r>
      <w:r>
        <w:rPr>
          <w:rFonts w:ascii="Times New Roman" w:hAnsi="Times New Roman" w:eastAsia="SimSun"/>
          <w:sz w:val="24"/>
        </w:rPr>
        <w:t xml:space="preserve"> 中，</w:t>
      </w:r>
      <w:r>
        <w:rPr>
          <w:rFonts w:ascii="Times New Roman" w:hAnsi="Times New Roman" w:eastAsia="SimSun"/>
          <w:i/>
          <w:sz w:val="24"/>
        </w:rPr>
        <w:t>a₁ = 2, a₅ = 18</w:t>
      </w:r>
      <w:r>
        <w:rPr>
          <w:rFonts w:ascii="Times New Roman" w:hAnsi="Times New Roman" w:eastAsia="SimSun"/>
          <w:sz w:val="24"/>
        </w:rPr>
        <w:t xml:space="preserve">，则公差 </w:t>
      </w:r>
      <w:r>
        <w:rPr>
          <w:rFonts w:ascii="Times New Roman" w:hAnsi="Times New Roman" w:eastAsia="SimSun"/>
          <w:i/>
          <w:sz w:val="24"/>
        </w:rPr>
        <w:t>d</w:t>
      </w:r>
      <w:r>
        <w:rPr>
          <w:rFonts w:ascii="Times New Roman" w:hAnsi="Times New Roman" w:eastAsia="SimSun"/>
          <w:sz w:val="24"/>
        </w:rPr>
        <w:t xml:space="preserve"> =</w:t>
      </w:r>
    </w:p>
    <w:p>
      <w:r>
        <w:rPr>
          <w:rFonts w:ascii="Times New Roman" w:hAnsi="Times New Roman" w:eastAsia="SimSun"/>
          <w:sz w:val="24"/>
        </w:rPr>
        <w:t xml:space="preserve">    A. 2    B. 3    C. 4    D. 5</w:t>
      </w:r>
    </w:p>
    <w:p>
      <w:r>
        <w:rPr>
          <w:rFonts w:ascii="Times New Roman" w:hAnsi="Times New Roman" w:eastAsia="SimSun"/>
          <w:b/>
          <w:sz w:val="24"/>
        </w:rPr>
        <w:t>7.</w:t>
      </w:r>
      <w:r>
        <w:rPr>
          <w:rFonts w:ascii="Times New Roman" w:hAnsi="Times New Roman" w:eastAsia="SimSun"/>
          <w:sz w:val="24"/>
        </w:rPr>
        <w:t xml:space="preserve"> 已知双曲线 </w:t>
      </w:r>
      <w:r>
        <w:rPr>
          <w:rFonts w:ascii="Times New Roman" w:hAnsi="Times New Roman" w:eastAsia="SimSun"/>
          <w:i/>
          <w:sz w:val="24"/>
        </w:rPr>
        <w:t>C: $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den>
        </m:f>
        <m:r>
          <m:t xml:space="preserve">-</m:t>
        </m:r>
        <m:f>
          <m:num>
            <m:sSup>
              <m:e>
                <m:r>
                  <m:t xml:space="preserve">y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den>
        </m:f>
        <m:r>
          <m:t xml:space="preserve">=</m:t>
        </m:r>
        <m:r>
          <m:rPr>
            <m:nor m:val="1"/>
          </m:rPr>
          <m:t xml:space="preserve">1</m:t>
        </m:r>
      </m:oMath>
      <w:r>
        <w:rPr>
          <w:rFonts w:ascii="Times New Roman" w:hAnsi="Times New Roman" w:eastAsia="SimSun"/>
          <w:sz w:val="24"/>
        </w:rPr>
        <w:t xml:space="preserve"> </w:t>
      </w:r>
      <m:oMath>
        <m:r>
          <m:t xml:space="preserve">的离心率为</m:t>
          <m:t xml:space="preserve">\itshape</m:t>
          <m:t xml:space="preserve">{</m:t>
          <m:t xml:space="preserve">e</m:t>
          <m:t xml:space="preserve">=</m:t>
        </m:r>
      </m:oMath>
      <w:r>
        <w:rPr>
          <w:rFonts w:ascii="Times New Roman" w:hAnsi="Times New Roman" w:eastAsia="SimSun"/>
          <w:sz w:val="24"/>
        </w:rPr>
        <w:t>\sqrt{3}}</w:t>
      </w:r>
      <m:oMath>
        <m:r>
          <m:t xml:space="preserve">，则</m:t>
          <m:t xml:space="preserve">\itshape</m:t>
          <m:t xml:space="preserve">{</m:t>
        </m:r>
      </m:oMath>
      <w:r>
        <w:rPr>
          <w:rFonts w:ascii="Times New Roman" w:hAnsi="Times New Roman" w:eastAsia="SimSun"/>
          <w:sz w:val="24"/>
        </w:rPr>
        <w:t>\frac{b}{a}} =$</w:t>
      </w:r>
    </w:p>
    <w:p>
      <w:r>
        <w:rPr>
          <w:rFonts w:ascii="Times New Roman" w:hAnsi="Times New Roman" w:eastAsia="SimSun"/>
          <w:sz w:val="24"/>
        </w:rPr>
        <w:t xml:space="preserve">    A. </w:t>
      </w:r>
      <m:oMath>
        <m:rad>
          <m:radPr>
            <m:degHide m:val="1"/>
          </m:radPr>
          <m:e>
            <m:r>
              <m:rPr>
                <m:nor m:val="1"/>
              </m:rPr>
              <m:t xml:space="preserve">2</m:t>
            </m:r>
          </m:e>
        </m:rad>
        <m:r>
          <m:t xml:space="preserve">B.</m:t>
        </m:r>
        <m:rad>
          <m:radPr>
            <m:degHide m:val="1"/>
          </m:radPr>
          <m:e>
            <m:r>
              <m:rPr>
                <m:nor m:val="1"/>
              </m:rPr>
              <m:t xml:space="preserve">3</m:t>
            </m:r>
          </m:e>
        </m:rad>
        <m:r>
          <m:t xml:space="preserve">C.</m:t>
        </m:r>
        <m:r>
          <m:rPr>
            <m:nor m:val="1"/>
          </m:rPr>
          <m:t xml:space="preserve">2</m:t>
        </m:r>
        <m:r>
          <m:t xml:space="preserve">D.</m:t>
        </m:r>
        <m:rad>
          <m:radPr>
            <m:degHide m:val="1"/>
          </m:radPr>
          <m:e>
            <m:r>
              <m:rPr>
                <m:nor m:val="1"/>
              </m:rPr>
              <m:t xml:space="preserve">6</m:t>
            </m:r>
          </m:e>
        </m:rad>
      </m:oMath>
    </w:p>
    <w:p>
      <w:r>
        <w:rPr>
          <w:rFonts w:ascii="Times New Roman" w:hAnsi="Times New Roman" w:eastAsia="SimSun"/>
          <w:b/>
          <w:sz w:val="24"/>
        </w:rPr>
        <w:t>8.</w:t>
      </w:r>
      <w:r>
        <w:rPr>
          <w:rFonts w:ascii="Times New Roman" w:hAnsi="Times New Roman" w:eastAsia="SimSun"/>
          <w:sz w:val="24"/>
        </w:rPr>
        <w:t xml:space="preserve"> 函数 </w:t>
      </w:r>
      <w:r>
        <w:rPr>
          <w:rFonts w:ascii="Times New Roman" w:hAnsi="Times New Roman" w:eastAsia="SimSun"/>
          <w:i/>
          <w:sz w:val="24"/>
        </w:rPr>
        <w:t>f(x) = x + $</w:t>
      </w:r>
      <m:oMath>
        <m:r>
          <m:rPr>
            <m:nor m:val="1"/>
            <m:sty m:val="p"/>
          </m:rPr>
          <m:t xml:space="preserve">sin</m:t>
        </m:r>
        <m:r>
          <m:t xml:space="preserve">x</m:t>
        </m:r>
      </m:oMath>
      <w:r>
        <w:rPr>
          <w:rFonts w:ascii="Times New Roman" w:hAnsi="Times New Roman" w:eastAsia="SimSun"/>
          <w:sz w:val="24"/>
        </w:rPr>
        <w:t xml:space="preserve"> $在 </w:t>
      </w:r>
      <w:r>
        <w:rPr>
          <w:rFonts w:ascii="Times New Roman" w:hAnsi="Times New Roman" w:eastAsia="SimSun"/>
          <w:i/>
          <w:sz w:val="24"/>
        </w:rPr>
        <w:t>[0, π]</w:t>
      </w:r>
      <w:r>
        <w:rPr>
          <w:rFonts w:ascii="Times New Roman" w:hAnsi="Times New Roman" w:eastAsia="SimSun"/>
          <w:sz w:val="24"/>
        </w:rPr>
        <w:t xml:space="preserve"> 上的最大值为</w:t>
      </w:r>
    </w:p>
    <w:p>
      <w:r>
        <w:rPr>
          <w:rFonts w:ascii="Times New Roman" w:hAnsi="Times New Roman" w:eastAsia="SimSun"/>
          <w:sz w:val="24"/>
        </w:rPr>
        <w:t xml:space="preserve">    A. 0    B. </w:t>
      </w:r>
      <m:oMath>
        <m:f>
          <m:num>
            <m:r>
              <m:t xml:space="preserve">π</m:t>
            </m:r>
          </m:num>
          <m:den>
            <m:r>
              <m:rPr>
                <m:nor m:val="1"/>
              </m:rPr>
              <m:t xml:space="preserve">2</m:t>
            </m:r>
          </m:den>
        </m:f>
        <m:r>
          <m:t xml:space="preserve">C.</m:t>
        </m:r>
      </m:oMath>
      <w:r>
        <w:rPr>
          <w:rFonts w:ascii="Times New Roman" w:hAnsi="Times New Roman" w:eastAsia="SimSun"/>
          <w:sz w:val="24"/>
        </w:rPr>
        <w:t>π    D. π + 1</w:t>
      </w:r>
    </w:p>
    <w:p/>
    <w:p>
      <w:pPr>
        <w:jc w:val="center"/>
      </w:pPr>
      <w:r>
        <w:rPr>
          <w:rFonts w:ascii="Times New Roman" w:hAnsi="Times New Roman" w:eastAsia="SimSun"/>
          <w:b/>
          <w:sz w:val="32"/>
        </w:rPr>
        <w:t>二、填空题：本题共4小题，每小题5分，共20分。</w:t>
      </w:r>
    </w:p>
    <w:p/>
    <w:p>
      <w:r>
        <w:rPr>
          <w:rFonts w:ascii="Times New Roman" w:hAnsi="Times New Roman" w:eastAsia="SimSun"/>
          <w:b/>
          <w:sz w:val="24"/>
        </w:rPr>
        <w:t>9.</w:t>
      </w:r>
      <w:r>
        <w:rPr>
          <w:rFonts w:ascii="Times New Roman" w:hAnsi="Times New Roman" w:eastAsia="SimSun"/>
          <w:sz w:val="24"/>
        </w:rPr>
        <w:t xml:space="preserve"> 曲线 </w:t>
      </w:r>
      <w:r>
        <w:rPr>
          <w:rFonts w:ascii="Times New Roman" w:hAnsi="Times New Roman" w:eastAsia="SimSun"/>
          <w:i/>
          <w:sz w:val="24"/>
        </w:rPr>
        <w:t>y = ex</w:t>
      </w:r>
      <w:r>
        <w:rPr>
          <w:rFonts w:ascii="Times New Roman" w:hAnsi="Times New Roman" w:eastAsia="SimSun"/>
          <w:sz w:val="24"/>
        </w:rPr>
        <w:t xml:space="preserve"> 在点 </w:t>
      </w:r>
      <w:r>
        <w:rPr>
          <w:rFonts w:ascii="Times New Roman" w:hAnsi="Times New Roman" w:eastAsia="SimSun"/>
          <w:i/>
          <w:sz w:val="24"/>
        </w:rPr>
        <w:t>(0, 1)</w:t>
      </w:r>
      <w:r>
        <w:rPr>
          <w:rFonts w:ascii="Times New Roman" w:hAnsi="Times New Roman" w:eastAsia="SimSun"/>
          <w:sz w:val="24"/>
        </w:rPr>
        <w:t xml:space="preserve"> 处的切线方程为 ______</w:t>
      </w:r>
    </w:p>
    <w:p>
      <w:r>
        <w:rPr>
          <w:rFonts w:ascii="Times New Roman" w:hAnsi="Times New Roman" w:eastAsia="SimSun"/>
          <w:b/>
          <w:sz w:val="24"/>
        </w:rPr>
        <w:t>10.</w:t>
      </w:r>
      <w:r>
        <w:rPr>
          <w:rFonts w:ascii="Times New Roman" w:hAnsi="Times New Roman" w:eastAsia="SimSun"/>
          <w:sz w:val="24"/>
        </w:rPr>
        <w:t xml:space="preserve"> </w:t>
      </w:r>
      <w:r>
        <w:rPr>
          <w:rFonts w:ascii="Times New Roman" w:hAnsi="Times New Roman" w:eastAsia="SimSun"/>
          <w:i/>
          <w:sz w:val="24"/>
        </w:rPr>
        <w:t>(1+x)⁶</w:t>
      </w:r>
      <w:r>
        <w:rPr>
          <w:rFonts w:ascii="Times New Roman" w:hAnsi="Times New Roman" w:eastAsia="SimSun"/>
          <w:sz w:val="24"/>
        </w:rPr>
        <w:t xml:space="preserve"> 的展开式中，</w:t>
      </w:r>
      <w:r>
        <w:rPr>
          <w:rFonts w:ascii="Times New Roman" w:hAnsi="Times New Roman" w:eastAsia="SimSun"/>
          <w:i/>
          <w:sz w:val="24"/>
        </w:rPr>
        <w:t>x³</w:t>
      </w:r>
      <w:r>
        <w:rPr>
          <w:rFonts w:ascii="Times New Roman" w:hAnsi="Times New Roman" w:eastAsia="SimSun"/>
          <w:sz w:val="24"/>
        </w:rPr>
        <w:t xml:space="preserve"> 的系数为 ______</w:t>
      </w:r>
    </w:p>
    <w:p>
      <w:r>
        <w:rPr>
          <w:rFonts w:ascii="Times New Roman" w:hAnsi="Times New Roman" w:eastAsia="SimSun"/>
          <w:b/>
          <w:sz w:val="24"/>
        </w:rPr>
        <w:t>11.</w:t>
      </w:r>
      <w:r>
        <w:rPr>
          <w:rFonts w:ascii="Times New Roman" w:hAnsi="Times New Roman" w:eastAsia="SimSun"/>
          <w:sz w:val="24"/>
        </w:rPr>
        <w:t xml:space="preserve"> 已知等比数列 </w:t>
      </w:r>
      <w:r>
        <w:rPr>
          <w:rFonts w:ascii="Times New Roman" w:hAnsi="Times New Roman" w:eastAsia="SimSun"/>
          <w:i/>
          <w:sz w:val="24"/>
        </w:rPr>
        <w:t>\{an\}</w:t>
      </w:r>
      <w:r>
        <w:rPr>
          <w:rFonts w:ascii="Times New Roman" w:hAnsi="Times New Roman" w:eastAsia="SimSun"/>
          <w:sz w:val="24"/>
        </w:rPr>
        <w:t xml:space="preserve"> 中，</w:t>
      </w:r>
      <w:r>
        <w:rPr>
          <w:rFonts w:ascii="Times New Roman" w:hAnsi="Times New Roman" w:eastAsia="SimSun"/>
          <w:i/>
          <w:sz w:val="24"/>
        </w:rPr>
        <w:t>a₁ = 2, a₄ = 54</w:t>
      </w:r>
      <w:r>
        <w:rPr>
          <w:rFonts w:ascii="Times New Roman" w:hAnsi="Times New Roman" w:eastAsia="SimSun"/>
          <w:sz w:val="24"/>
        </w:rPr>
        <w:t xml:space="preserve">，则公比 </w:t>
      </w:r>
      <w:r>
        <w:rPr>
          <w:rFonts w:ascii="Times New Roman" w:hAnsi="Times New Roman" w:eastAsia="SimSun"/>
          <w:i/>
          <w:sz w:val="24"/>
        </w:rPr>
        <w:t>q</w:t>
      </w:r>
      <w:r>
        <w:rPr>
          <w:rFonts w:ascii="Times New Roman" w:hAnsi="Times New Roman" w:eastAsia="SimSun"/>
          <w:sz w:val="24"/>
        </w:rPr>
        <w:t xml:space="preserve"> = ______</w:t>
      </w:r>
    </w:p>
    <w:p>
      <w:r>
        <w:rPr>
          <w:rFonts w:ascii="Times New Roman" w:hAnsi="Times New Roman" w:eastAsia="SimSun"/>
          <w:b/>
          <w:sz w:val="24"/>
        </w:rPr>
        <w:t>12.</w:t>
      </w:r>
      <w:r>
        <w:rPr>
          <w:rFonts w:ascii="Times New Roman" w:hAnsi="Times New Roman" w:eastAsia="SimSun"/>
          <w:sz w:val="24"/>
        </w:rPr>
        <w:t xml:space="preserve"> 若直线 </w:t>
      </w:r>
      <w:r>
        <w:rPr>
          <w:rFonts w:ascii="Times New Roman" w:hAnsi="Times New Roman" w:eastAsia="SimSun"/>
          <w:i/>
          <w:sz w:val="24"/>
        </w:rPr>
        <w:t>y = kx + b</w:t>
      </w:r>
      <w:r>
        <w:rPr>
          <w:rFonts w:ascii="Times New Roman" w:hAnsi="Times New Roman" w:eastAsia="SimSun"/>
          <w:sz w:val="24"/>
        </w:rPr>
        <w:t xml:space="preserve"> 与圆 </w:t>
      </w:r>
      <w:r>
        <w:rPr>
          <w:rFonts w:ascii="Times New Roman" w:hAnsi="Times New Roman" w:eastAsia="SimSun"/>
          <w:i/>
          <w:sz w:val="24"/>
        </w:rPr>
        <w:t>x² + y² = 4</w:t>
      </w:r>
      <w:r>
        <w:rPr>
          <w:rFonts w:ascii="Times New Roman" w:hAnsi="Times New Roman" w:eastAsia="SimSun"/>
          <w:sz w:val="24"/>
        </w:rPr>
        <w:t xml:space="preserve"> 相切且过点 </w:t>
      </w:r>
      <w:r>
        <w:rPr>
          <w:rFonts w:ascii="Times New Roman" w:hAnsi="Times New Roman" w:eastAsia="SimSun"/>
          <w:i/>
          <w:sz w:val="24"/>
        </w:rPr>
        <w:t>(0, 2)</w:t>
      </w:r>
      <w:r>
        <w:rPr>
          <w:rFonts w:ascii="Times New Roman" w:hAnsi="Times New Roman" w:eastAsia="SimSun"/>
          <w:sz w:val="24"/>
        </w:rPr>
        <w:t xml:space="preserve">，则 </w:t>
      </w:r>
      <w:r>
        <w:rPr>
          <w:rFonts w:ascii="Times New Roman" w:hAnsi="Times New Roman" w:eastAsia="SimSun"/>
          <w:i/>
          <w:sz w:val="24"/>
        </w:rPr>
        <w:t>b</w:t>
      </w:r>
      <w:r>
        <w:rPr>
          <w:rFonts w:ascii="Times New Roman" w:hAnsi="Times New Roman" w:eastAsia="SimSun"/>
          <w:sz w:val="24"/>
        </w:rPr>
        <w:t xml:space="preserve"> = ______</w:t>
      </w:r>
    </w:p>
    <w:p/>
    <w:p>
      <w:pPr>
        <w:jc w:val="center"/>
      </w:pPr>
      <w:r>
        <w:rPr>
          <w:rFonts w:ascii="Times New Roman" w:hAnsi="Times New Roman" w:eastAsia="SimSun"/>
          <w:b/>
          <w:sz w:val="32"/>
        </w:rPr>
        <w:t>三、解答题：共5小题，共70分。解答应写出文字说明、证明过程或演算步骤。</w:t>
      </w:r>
    </w:p>
    <w:p/>
    <w:p>
      <w:r>
        <w:rPr>
          <w:rFonts w:ascii="Times New Roman" w:hAnsi="Times New Roman" w:eastAsia="SimSun"/>
          <w:b/>
          <w:sz w:val="24"/>
        </w:rPr>
        <w:t>13.（12分）</w:t>
      </w:r>
      <w:r>
        <w:rPr>
          <w:rFonts w:ascii="Times New Roman" w:hAnsi="Times New Roman" w:eastAsia="SimSun"/>
          <w:sz w:val="24"/>
        </w:rPr>
        <w:t xml:space="preserve"> 已知函数 </w:t>
      </w:r>
      <w:r>
        <w:rPr>
          <w:rFonts w:ascii="Times New Roman" w:hAnsi="Times New Roman" w:eastAsia="SimSun"/>
          <w:i/>
          <w:sz w:val="24"/>
        </w:rPr>
        <w:t>f(x) = x³ - 3x + 2</w:t>
      </w:r>
      <w:r>
        <w:rPr>
          <w:rFonts w:ascii="Times New Roman" w:hAnsi="Times New Roman" w:eastAsia="SimSun"/>
          <w:sz w:val="24"/>
        </w:rPr>
        <w:t>。</w:t>
      </w:r>
    </w:p>
    <w:p>
      <w:r>
        <w:rPr>
          <w:rFonts w:ascii="Times New Roman" w:hAnsi="Times New Roman" w:eastAsia="SimSun"/>
          <w:sz w:val="24"/>
        </w:rPr>
        <w:t xml:space="preserve">（1）求 </w:t>
      </w:r>
      <w:r>
        <w:rPr>
          <w:rFonts w:ascii="Times New Roman" w:hAnsi="Times New Roman" w:eastAsia="SimSun"/>
          <w:i/>
          <w:sz w:val="24"/>
        </w:rPr>
        <w:t>f(x)</w:t>
      </w:r>
      <w:r>
        <w:rPr>
          <w:rFonts w:ascii="Times New Roman" w:hAnsi="Times New Roman" w:eastAsia="SimSun"/>
          <w:sz w:val="24"/>
        </w:rPr>
        <w:t xml:space="preserve"> 的单调区间；</w:t>
      </w:r>
    </w:p>
    <w:p>
      <w:r>
        <w:rPr>
          <w:rFonts w:ascii="Times New Roman" w:hAnsi="Times New Roman" w:eastAsia="SimSun"/>
          <w:sz w:val="24"/>
        </w:rPr>
        <w:t xml:space="preserve">（2）求 </w:t>
      </w:r>
      <w:r>
        <w:rPr>
          <w:rFonts w:ascii="Times New Roman" w:hAnsi="Times New Roman" w:eastAsia="SimSun"/>
          <w:i/>
          <w:sz w:val="24"/>
        </w:rPr>
        <w:t>f(x)</w:t>
      </w:r>
      <w:r>
        <w:rPr>
          <w:rFonts w:ascii="Times New Roman" w:hAnsi="Times New Roman" w:eastAsia="SimSun"/>
          <w:sz w:val="24"/>
        </w:rPr>
        <w:t xml:space="preserve"> 在 </w:t>
      </w:r>
      <w:r>
        <w:rPr>
          <w:rFonts w:ascii="Times New Roman" w:hAnsi="Times New Roman" w:eastAsia="SimSun"/>
          <w:i/>
          <w:sz w:val="24"/>
        </w:rPr>
        <w:t>[-2, 2]</w:t>
      </w:r>
      <w:r>
        <w:rPr>
          <w:rFonts w:ascii="Times New Roman" w:hAnsi="Times New Roman" w:eastAsia="SimSun"/>
          <w:sz w:val="24"/>
        </w:rPr>
        <w:t xml:space="preserve"> 上的最大值和最小值。</w:t>
      </w:r>
    </w:p>
    <w:p>
      <w:r>
        <w:rPr>
          <w:rFonts w:ascii="Times New Roman" w:hAnsi="Times New Roman" w:eastAsia="SimSun"/>
          <w:b/>
          <w:sz w:val="24"/>
        </w:rPr>
        <w:t>14.（12分）</w:t>
      </w:r>
      <w:r>
        <w:rPr>
          <w:rFonts w:ascii="Times New Roman" w:hAnsi="Times New Roman" w:eastAsia="SimSun"/>
          <w:sz w:val="24"/>
        </w:rPr>
        <w:t xml:space="preserve"> 在 </w:t>
      </w:r>
      <w:r>
        <w:rPr>
          <w:rFonts w:ascii="Times New Roman" w:hAnsi="Times New Roman" w:eastAsia="SimSun"/>
          <w:i/>
          <w:sz w:val="24"/>
        </w:rPr>
        <w:t>△ ABC</w:t>
      </w:r>
      <w:r>
        <w:rPr>
          <w:rFonts w:ascii="Times New Roman" w:hAnsi="Times New Roman" w:eastAsia="SimSun"/>
          <w:sz w:val="24"/>
        </w:rPr>
        <w:t xml:space="preserve"> 中，角 </w:t>
      </w:r>
      <w:r>
        <w:rPr>
          <w:rFonts w:ascii="Times New Roman" w:hAnsi="Times New Roman" w:eastAsia="SimSun"/>
          <w:i/>
          <w:sz w:val="24"/>
        </w:rPr>
        <w:t>A, B, C</w:t>
      </w:r>
      <w:r>
        <w:rPr>
          <w:rFonts w:ascii="Times New Roman" w:hAnsi="Times New Roman" w:eastAsia="SimSun"/>
          <w:sz w:val="24"/>
        </w:rPr>
        <w:t xml:space="preserve"> 的对边分别为 </w:t>
      </w:r>
      <w:r>
        <w:rPr>
          <w:rFonts w:ascii="Times New Roman" w:hAnsi="Times New Roman" w:eastAsia="SimSun"/>
          <w:i/>
          <w:sz w:val="24"/>
        </w:rPr>
        <w:t>a, b, c</w:t>
      </w:r>
      <w:r>
        <w:rPr>
          <w:rFonts w:ascii="Times New Roman" w:hAnsi="Times New Roman" w:eastAsia="SimSun"/>
          <w:sz w:val="24"/>
        </w:rPr>
        <w:t xml:space="preserve">，且 </w:t>
      </w:r>
      <w:r>
        <w:rPr>
          <w:rFonts w:ascii="Times New Roman" w:hAnsi="Times New Roman" w:eastAsia="SimSun"/>
          <w:i/>
          <w:sz w:val="24"/>
        </w:rPr>
        <w:t>b $</w:t>
      </w:r>
      <m:oMath>
        <m:r>
          <m:rPr>
            <m:nor m:val="1"/>
            <m:sty m:val="p"/>
          </m:rPr>
          <m:t xml:space="preserve">sin</m:t>
        </m:r>
        <m:r>
          <m:t xml:space="preserve">B</m:t>
          <m:t xml:space="preserve">=</m:t>
          <m:t xml:space="preserve">c</m:t>
        </m:r>
        <m:r>
          <m:rPr>
            <m:nor m:val="1"/>
            <m:sty m:val="p"/>
          </m:rPr>
          <m:t xml:space="preserve">sin</m:t>
        </m:r>
        <m:r>
          <m:t xml:space="preserve">C</m:t>
          <m:t xml:space="preserve">+</m:t>
          <m:t xml:space="preserve">a</m:t>
        </m:r>
        <m:r>
          <m:rPr>
            <m:nor m:val="1"/>
            <m:sty m:val="p"/>
          </m:rPr>
          <m:t xml:space="preserve">sin</m:t>
        </m:r>
        <m:r>
          <m:t xml:space="preserve">A</m:t>
        </m:r>
      </m:oMath>
      <w:r>
        <w:rPr>
          <w:rFonts w:ascii="Times New Roman" w:hAnsi="Times New Roman" w:eastAsia="SimSun"/>
          <w:sz w:val="24"/>
        </w:rPr>
        <w:t>$。</w:t>
      </w:r>
    </w:p>
    <w:p>
      <w:r>
        <w:rPr>
          <w:rFonts w:ascii="Times New Roman" w:hAnsi="Times New Roman" w:eastAsia="SimSun"/>
          <w:sz w:val="24"/>
        </w:rPr>
        <w:t xml:space="preserve">（1）求角 </w:t>
      </w:r>
      <w:r>
        <w:rPr>
          <w:rFonts w:ascii="Times New Roman" w:hAnsi="Times New Roman" w:eastAsia="SimSun"/>
          <w:i/>
          <w:sz w:val="24"/>
        </w:rPr>
        <w:t>A</w:t>
      </w:r>
      <w:r>
        <w:rPr>
          <w:rFonts w:ascii="Times New Roman" w:hAnsi="Times New Roman" w:eastAsia="SimSun"/>
          <w:sz w:val="24"/>
        </w:rPr>
        <w:t xml:space="preserve"> 的大小；</w:t>
      </w:r>
    </w:p>
    <w:p>
      <w:r>
        <w:rPr>
          <w:rFonts w:ascii="Times New Roman" w:hAnsi="Times New Roman" w:eastAsia="SimSun"/>
          <w:sz w:val="24"/>
        </w:rPr>
        <w:t xml:space="preserve">（2）若 </w:t>
      </w:r>
      <w:r>
        <w:rPr>
          <w:rFonts w:ascii="Times New Roman" w:hAnsi="Times New Roman" w:eastAsia="SimSun"/>
          <w:i/>
          <w:sz w:val="24"/>
        </w:rPr>
        <w:t>a = 2</w:t>
      </w:r>
      <w:r>
        <w:rPr>
          <w:rFonts w:ascii="Times New Roman" w:hAnsi="Times New Roman" w:eastAsia="SimSun"/>
          <w:sz w:val="24"/>
        </w:rPr>
        <w:t xml:space="preserve">，求 </w:t>
      </w:r>
      <w:r>
        <w:rPr>
          <w:rFonts w:ascii="Times New Roman" w:hAnsi="Times New Roman" w:eastAsia="SimSun"/>
          <w:i/>
          <w:sz w:val="24"/>
        </w:rPr>
        <w:t>b² + c²</w:t>
      </w:r>
      <w:r>
        <w:rPr>
          <w:rFonts w:ascii="Times New Roman" w:hAnsi="Times New Roman" w:eastAsia="SimSun"/>
          <w:sz w:val="24"/>
        </w:rPr>
        <w:t xml:space="preserve"> 的取值范围。</w:t>
      </w:r>
    </w:p>
    <w:p>
      <w:r>
        <w:rPr>
          <w:rFonts w:ascii="Times New Roman" w:hAnsi="Times New Roman" w:eastAsia="SimSun"/>
          <w:b/>
          <w:sz w:val="24"/>
        </w:rPr>
        <w:t>15.（15分）</w:t>
      </w:r>
      <w:r>
        <w:rPr>
          <w:rFonts w:ascii="Times New Roman" w:hAnsi="Times New Roman" w:eastAsia="SimSun"/>
          <w:sz w:val="24"/>
        </w:rPr>
        <w:t xml:space="preserve"> 如图，在四棱锥 </w:t>
      </w:r>
      <w:r>
        <w:rPr>
          <w:rFonts w:ascii="Times New Roman" w:hAnsi="Times New Roman" w:eastAsia="SimSun"/>
          <w:i/>
          <w:sz w:val="24"/>
        </w:rPr>
        <w:t>P-ABCD</w:t>
      </w:r>
      <w:r>
        <w:rPr>
          <w:rFonts w:ascii="Times New Roman" w:hAnsi="Times New Roman" w:eastAsia="SimSun"/>
          <w:sz w:val="24"/>
        </w:rPr>
        <w:t xml:space="preserve"> 中，底面 </w:t>
      </w:r>
      <w:r>
        <w:rPr>
          <w:rFonts w:ascii="Times New Roman" w:hAnsi="Times New Roman" w:eastAsia="SimSun"/>
          <w:i/>
          <w:sz w:val="24"/>
        </w:rPr>
        <w:t>ABCD</w:t>
      </w:r>
      <w:r>
        <w:rPr>
          <w:rFonts w:ascii="Times New Roman" w:hAnsi="Times New Roman" w:eastAsia="SimSun"/>
          <w:sz w:val="24"/>
        </w:rPr>
        <w:t xml:space="preserve"> 为正方形，侧棱 </w:t>
      </w:r>
      <w:r>
        <w:rPr>
          <w:rFonts w:ascii="Times New Roman" w:hAnsi="Times New Roman" w:eastAsia="SimSun"/>
          <w:i/>
          <w:sz w:val="24"/>
        </w:rPr>
        <w:t>PA ⟂</w:t>
      </w:r>
      <w:r>
        <w:rPr>
          <w:rFonts w:ascii="Times New Roman" w:hAnsi="Times New Roman" w:eastAsia="SimSun"/>
          <w:sz w:val="24"/>
        </w:rPr>
        <w:t xml:space="preserve"> 底面 </w:t>
      </w:r>
      <w:r>
        <w:rPr>
          <w:rFonts w:ascii="Times New Roman" w:hAnsi="Times New Roman" w:eastAsia="SimSun"/>
          <w:i/>
          <w:sz w:val="24"/>
        </w:rPr>
        <w:t>ABCD</w:t>
      </w:r>
      <w:r>
        <w:rPr>
          <w:rFonts w:ascii="Times New Roman" w:hAnsi="Times New Roman" w:eastAsia="SimSun"/>
          <w:sz w:val="24"/>
        </w:rPr>
        <w:t xml:space="preserve">，且 </w:t>
      </w:r>
      <w:r>
        <w:rPr>
          <w:rFonts w:ascii="Times New Roman" w:hAnsi="Times New Roman" w:eastAsia="SimSun"/>
          <w:i/>
          <w:sz w:val="24"/>
        </w:rPr>
        <w:t>PA = AB = 2</w:t>
      </w:r>
      <w:r>
        <w:rPr>
          <w:rFonts w:ascii="Times New Roman" w:hAnsi="Times New Roman" w:eastAsia="SimSun"/>
          <w:sz w:val="24"/>
        </w:rPr>
        <w:t>，</w:t>
      </w:r>
      <w:r>
        <w:rPr>
          <w:rFonts w:ascii="Times New Roman" w:hAnsi="Times New Roman" w:eastAsia="SimSun"/>
          <w:i/>
          <w:sz w:val="24"/>
        </w:rPr>
        <w:t>E</w:t>
      </w:r>
      <w:r>
        <w:rPr>
          <w:rFonts w:ascii="Times New Roman" w:hAnsi="Times New Roman" w:eastAsia="SimSun"/>
          <w:sz w:val="24"/>
        </w:rPr>
        <w:t xml:space="preserve"> 为 </w:t>
      </w:r>
      <w:r>
        <w:rPr>
          <w:rFonts w:ascii="Times New Roman" w:hAnsi="Times New Roman" w:eastAsia="SimSun"/>
          <w:i/>
          <w:sz w:val="24"/>
        </w:rPr>
        <w:t>PC</w:t>
      </w:r>
      <w:r>
        <w:rPr>
          <w:rFonts w:ascii="Times New Roman" w:hAnsi="Times New Roman" w:eastAsia="SimSun"/>
          <w:sz w:val="24"/>
        </w:rPr>
        <w:t xml:space="preserve"> 的中点。</w:t>
      </w:r>
    </w:p>
    <w:p>
      <w:r>
        <w:rPr>
          <w:rFonts w:ascii="Times New Roman" w:hAnsi="Times New Roman" w:eastAsia="SimSun"/>
          <w:sz w:val="24"/>
        </w:rPr>
        <w:t>（1）证明：</w:t>
      </w:r>
      <w:r>
        <w:rPr>
          <w:rFonts w:ascii="Times New Roman" w:hAnsi="Times New Roman" w:eastAsia="SimSun"/>
          <w:i/>
          <w:sz w:val="24"/>
        </w:rPr>
        <w:t>BD ⟂</w:t>
      </w:r>
      <w:r>
        <w:rPr>
          <w:rFonts w:ascii="Times New Roman" w:hAnsi="Times New Roman" w:eastAsia="SimSun"/>
          <w:sz w:val="24"/>
        </w:rPr>
        <w:t xml:space="preserve"> 平面 </w:t>
      </w:r>
      <w:r>
        <w:rPr>
          <w:rFonts w:ascii="Times New Roman" w:hAnsi="Times New Roman" w:eastAsia="SimSun"/>
          <w:i/>
          <w:sz w:val="24"/>
        </w:rPr>
        <w:t>PAC</w:t>
      </w:r>
      <w:r>
        <w:rPr>
          <w:rFonts w:ascii="Times New Roman" w:hAnsi="Times New Roman" w:eastAsia="SimSun"/>
          <w:sz w:val="24"/>
        </w:rPr>
        <w:t>；</w:t>
      </w:r>
    </w:p>
    <w:p>
      <w:r>
        <w:rPr>
          <w:rFonts w:ascii="Times New Roman" w:hAnsi="Times New Roman" w:eastAsia="SimSun"/>
          <w:sz w:val="24"/>
        </w:rPr>
        <w:t xml:space="preserve">（2）求二面角 </w:t>
      </w:r>
      <w:r>
        <w:rPr>
          <w:rFonts w:ascii="Times New Roman" w:hAnsi="Times New Roman" w:eastAsia="SimSun"/>
          <w:i/>
          <w:sz w:val="24"/>
        </w:rPr>
        <w:t>A-BD-E</w:t>
      </w:r>
      <w:r>
        <w:rPr>
          <w:rFonts w:ascii="Times New Roman" w:hAnsi="Times New Roman" w:eastAsia="SimSun"/>
          <w:sz w:val="24"/>
        </w:rPr>
        <w:t xml:space="preserve"> 的余弦值。</w:t>
      </w:r>
    </w:p>
    <w:p>
      <w:r>
        <w:rPr>
          <w:rFonts w:ascii="Times New Roman" w:hAnsi="Times New Roman" w:eastAsia="SimSun"/>
          <w:b/>
          <w:sz w:val="24"/>
        </w:rPr>
        <w:t>16.（15分）</w:t>
      </w:r>
      <w:r>
        <w:rPr>
          <w:rFonts w:ascii="Times New Roman" w:hAnsi="Times New Roman" w:eastAsia="SimSun"/>
          <w:sz w:val="24"/>
        </w:rPr>
        <w:t xml:space="preserve"> 已知椭圆 </w:t>
      </w:r>
      <w:r>
        <w:rPr>
          <w:rFonts w:ascii="Times New Roman" w:hAnsi="Times New Roman" w:eastAsia="SimSun"/>
          <w:i/>
          <w:sz w:val="24"/>
        </w:rPr>
        <w:t>C: $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rPr>
                    <m:nor m:val="1"/>
                  </m:rPr>
                  <m:t xml:space="preserve">2</m:t>
                </m:r>
              </m:sup>
            </m:sSup>
          </m:den>
        </m:f>
        <m:r>
          <m:t xml:space="preserve">=</m:t>
        </m:r>
        <m:r>
          <m:rPr>
            <m:nor m:val="1"/>
          </m:rPr>
          <m:t xml:space="preserve">1</m:t>
        </m:r>
      </m:oMath>
      <w:r>
        <w:rPr>
          <w:rFonts w:ascii="Times New Roman" w:hAnsi="Times New Roman" w:eastAsia="SimSun"/>
          <w:sz w:val="24"/>
        </w:rPr>
        <w:t>（</w:t>
      </w:r>
      <m:oMath>
        <m:r>
          <m:t xml:space="preserve">\itshape</m:t>
          <m:t xml:space="preserve">{</m:t>
          <m:t xml:space="preserve">a</m:t>
          <m:t xml:space="preserve">&gt;</m:t>
          <m:t xml:space="preserve">b</m:t>
          <m:t xml:space="preserve">&gt;</m:t>
        </m:r>
        <m:r>
          <m:rPr>
            <m:nor m:val="1"/>
          </m:rPr>
          <m:t xml:space="preserve">0</m:t>
        </m:r>
        <m:r>
          <m:t xml:space="preserve">}</m:t>
          <m:t xml:space="preserve">）的离心率为</m:t>
          <m:t xml:space="preserve">\itshape</m:t>
          <m:t xml:space="preserve">{</m:t>
        </m:r>
      </m:oMath>
      <w:r>
        <w:rPr>
          <w:rFonts w:ascii="Times New Roman" w:hAnsi="Times New Roman" w:eastAsia="SimSun"/>
          <w:sz w:val="24"/>
        </w:rPr>
        <w:t xml:space="preserve">\frac{\sqrt{3}}{2}}$，且过点 </w:t>
      </w:r>
      <w:r>
        <w:rPr>
          <w:rFonts w:ascii="Times New Roman" w:hAnsi="Times New Roman" w:eastAsia="SimSun"/>
          <w:i/>
          <w:sz w:val="24"/>
        </w:rPr>
        <w:t>(2, 1)</w:t>
      </w:r>
      <w:r>
        <w:rPr>
          <w:rFonts w:ascii="Times New Roman" w:hAnsi="Times New Roman" w:eastAsia="SimSun"/>
          <w:sz w:val="24"/>
        </w:rPr>
        <w:t>。</w:t>
      </w:r>
    </w:p>
    <w:p>
      <w:r>
        <w:rPr>
          <w:rFonts w:ascii="Times New Roman" w:hAnsi="Times New Roman" w:eastAsia="SimSun"/>
          <w:sz w:val="24"/>
        </w:rPr>
        <w:t xml:space="preserve">（1）求椭圆 </w:t>
      </w:r>
      <w:r>
        <w:rPr>
          <w:rFonts w:ascii="Times New Roman" w:hAnsi="Times New Roman" w:eastAsia="SimSun"/>
          <w:i/>
          <w:sz w:val="24"/>
        </w:rPr>
        <w:t>C</w:t>
      </w:r>
      <w:r>
        <w:rPr>
          <w:rFonts w:ascii="Times New Roman" w:hAnsi="Times New Roman" w:eastAsia="SimSun"/>
          <w:sz w:val="24"/>
        </w:rPr>
        <w:t xml:space="preserve"> 的方程；</w:t>
      </w:r>
    </w:p>
    <w:p>
      <w:r>
        <w:rPr>
          <w:rFonts w:ascii="Times New Roman" w:hAnsi="Times New Roman" w:eastAsia="SimSun"/>
          <w:sz w:val="24"/>
        </w:rPr>
        <w:t xml:space="preserve">（2）设直线 </w:t>
      </w:r>
      <w:r>
        <w:rPr>
          <w:rFonts w:ascii="Times New Roman" w:hAnsi="Times New Roman" w:eastAsia="SimSun"/>
          <w:i/>
          <w:sz w:val="24"/>
        </w:rPr>
        <w:t>l</w:t>
      </w:r>
      <w:r>
        <w:rPr>
          <w:rFonts w:ascii="Times New Roman" w:hAnsi="Times New Roman" w:eastAsia="SimSun"/>
          <w:sz w:val="24"/>
        </w:rPr>
        <w:t xml:space="preserve"> 过焦点 </w:t>
      </w:r>
      <w:r>
        <w:rPr>
          <w:rFonts w:ascii="Times New Roman" w:hAnsi="Times New Roman" w:eastAsia="SimSun"/>
          <w:i/>
          <w:sz w:val="24"/>
        </w:rPr>
        <w:t>F</w:t>
      </w:r>
      <w:r>
        <w:rPr>
          <w:rFonts w:ascii="Times New Roman" w:hAnsi="Times New Roman" w:eastAsia="SimSun"/>
          <w:sz w:val="24"/>
        </w:rPr>
        <w:t xml:space="preserve"> 且与椭圆交于 </w:t>
      </w:r>
      <w:r>
        <w:rPr>
          <w:rFonts w:ascii="Times New Roman" w:hAnsi="Times New Roman" w:eastAsia="SimSun"/>
          <w:i/>
          <w:sz w:val="24"/>
        </w:rPr>
        <w:t>A, B</w:t>
      </w:r>
      <w:r>
        <w:rPr>
          <w:rFonts w:ascii="Times New Roman" w:hAnsi="Times New Roman" w:eastAsia="SimSun"/>
          <w:sz w:val="24"/>
        </w:rPr>
        <w:t xml:space="preserve"> 两点，求 </w:t>
      </w:r>
      <w:r>
        <w:rPr>
          <w:rFonts w:ascii="Times New Roman" w:hAnsi="Times New Roman" w:eastAsia="SimSun"/>
          <w:i/>
          <w:sz w:val="24"/>
        </w:rPr>
        <w:t>△ OAB</w:t>
      </w:r>
      <w:r>
        <w:rPr>
          <w:rFonts w:ascii="Times New Roman" w:hAnsi="Times New Roman" w:eastAsia="SimSun"/>
          <w:sz w:val="24"/>
        </w:rPr>
        <w:t xml:space="preserve"> 面积的最大值（</w:t>
      </w:r>
      <w:r>
        <w:rPr>
          <w:rFonts w:ascii="Times New Roman" w:hAnsi="Times New Roman" w:eastAsia="SimSun"/>
          <w:i/>
          <w:sz w:val="24"/>
        </w:rPr>
        <w:t>O</w:t>
      </w:r>
      <w:r>
        <w:rPr>
          <w:rFonts w:ascii="Times New Roman" w:hAnsi="Times New Roman" w:eastAsia="SimSun"/>
          <w:sz w:val="24"/>
        </w:rPr>
        <w:t xml:space="preserve"> 为原点）。</w:t>
      </w:r>
    </w:p>
    <w:p>
      <w:r>
        <w:rPr>
          <w:rFonts w:ascii="Times New Roman" w:hAnsi="Times New Roman" w:eastAsia="SimSun"/>
          <w:b/>
          <w:sz w:val="24"/>
        </w:rPr>
        <w:t>17.（16分）</w:t>
      </w:r>
      <w:r>
        <w:rPr>
          <w:rFonts w:ascii="Times New Roman" w:hAnsi="Times New Roman" w:eastAsia="SimSun"/>
          <w:sz w:val="24"/>
        </w:rPr>
        <w:t xml:space="preserve"> 已知函数 </w:t>
      </w:r>
      <w:r>
        <w:rPr>
          <w:rFonts w:ascii="Times New Roman" w:hAnsi="Times New Roman" w:eastAsia="SimSun"/>
          <w:i/>
          <w:sz w:val="24"/>
        </w:rPr>
        <w:t>f(x) = ex - ax - 1</w:t>
      </w:r>
      <w:r>
        <w:rPr>
          <w:rFonts w:ascii="Times New Roman" w:hAnsi="Times New Roman" w:eastAsia="SimSun"/>
          <w:sz w:val="24"/>
        </w:rPr>
        <w:t>（</w:t>
      </w:r>
      <w:r>
        <w:rPr>
          <w:rFonts w:ascii="Times New Roman" w:hAnsi="Times New Roman" w:eastAsia="SimSun"/>
          <w:i/>
          <w:sz w:val="24"/>
        </w:rPr>
        <w:t>a ∈ \mathbb{R}</w:t>
      </w:r>
      <w:r>
        <w:rPr>
          <w:rFonts w:ascii="Times New Roman" w:hAnsi="Times New Roman" w:eastAsia="SimSun"/>
          <w:sz w:val="24"/>
        </w:rPr>
        <w:t>）。</w:t>
      </w:r>
    </w:p>
    <w:p>
      <w:r>
        <w:rPr>
          <w:rFonts w:ascii="Times New Roman" w:hAnsi="Times New Roman" w:eastAsia="SimSun"/>
          <w:sz w:val="24"/>
        </w:rPr>
        <w:t xml:space="preserve">（1）当 </w:t>
      </w:r>
      <w:r>
        <w:rPr>
          <w:rFonts w:ascii="Times New Roman" w:hAnsi="Times New Roman" w:eastAsia="SimSun"/>
          <w:i/>
          <w:sz w:val="24"/>
        </w:rPr>
        <w:t>a = 1</w:t>
      </w:r>
      <w:r>
        <w:rPr>
          <w:rFonts w:ascii="Times New Roman" w:hAnsi="Times New Roman" w:eastAsia="SimSun"/>
          <w:sz w:val="24"/>
        </w:rPr>
        <w:t xml:space="preserve"> 时，求 </w:t>
      </w:r>
      <w:r>
        <w:rPr>
          <w:rFonts w:ascii="Times New Roman" w:hAnsi="Times New Roman" w:eastAsia="SimSun"/>
          <w:i/>
          <w:sz w:val="24"/>
        </w:rPr>
        <w:t>f(x)</w:t>
      </w:r>
      <w:r>
        <w:rPr>
          <w:rFonts w:ascii="Times New Roman" w:hAnsi="Times New Roman" w:eastAsia="SimSun"/>
          <w:sz w:val="24"/>
        </w:rPr>
        <w:t xml:space="preserve"> 的单调区间；</w:t>
      </w:r>
    </w:p>
    <w:p>
      <w:r>
        <w:rPr>
          <w:rFonts w:ascii="Times New Roman" w:hAnsi="Times New Roman" w:eastAsia="SimSun"/>
          <w:sz w:val="24"/>
        </w:rPr>
        <w:t xml:space="preserve">（2）讨论 </w:t>
      </w:r>
      <w:r>
        <w:rPr>
          <w:rFonts w:ascii="Times New Roman" w:hAnsi="Times New Roman" w:eastAsia="SimSun"/>
          <w:i/>
          <w:sz w:val="24"/>
        </w:rPr>
        <w:t>f(x)</w:t>
      </w:r>
      <w:r>
        <w:rPr>
          <w:rFonts w:ascii="Times New Roman" w:hAnsi="Times New Roman" w:eastAsia="SimSun"/>
          <w:sz w:val="24"/>
        </w:rPr>
        <w:t xml:space="preserve"> 的零点个数；</w:t>
      </w:r>
    </w:p>
    <w:p>
      <w:r>
        <w:rPr>
          <w:rFonts w:ascii="Times New Roman" w:hAnsi="Times New Roman" w:eastAsia="SimSun"/>
          <w:sz w:val="24"/>
        </w:rPr>
        <w:t xml:space="preserve">（3）当 </w:t>
      </w:r>
      <w:r>
        <w:rPr>
          <w:rFonts w:ascii="Times New Roman" w:hAnsi="Times New Roman" w:eastAsia="SimSun"/>
          <w:i/>
          <w:sz w:val="24"/>
        </w:rPr>
        <w:t>x \ge 0</w:t>
      </w:r>
      <w:r>
        <w:rPr>
          <w:rFonts w:ascii="Times New Roman" w:hAnsi="Times New Roman" w:eastAsia="SimSun"/>
          <w:sz w:val="24"/>
        </w:rPr>
        <w:t xml:space="preserve"> 时，</w:t>
      </w:r>
      <w:r>
        <w:rPr>
          <w:rFonts w:ascii="Times New Roman" w:hAnsi="Times New Roman" w:eastAsia="SimSun"/>
          <w:i/>
          <w:sz w:val="24"/>
        </w:rPr>
        <w:t>f(x) \ge 0</w:t>
      </w:r>
      <w:r>
        <w:rPr>
          <w:rFonts w:ascii="Times New Roman" w:hAnsi="Times New Roman" w:eastAsia="SimSun"/>
          <w:sz w:val="24"/>
        </w:rPr>
        <w:t xml:space="preserve"> 恒成立，求 </w:t>
      </w:r>
      <w:r>
        <w:rPr>
          <w:rFonts w:ascii="Times New Roman" w:hAnsi="Times New Roman" w:eastAsia="SimSun"/>
          <w:i/>
          <w:sz w:val="24"/>
        </w:rPr>
        <w:t>a</w:t>
      </w:r>
      <w:r>
        <w:rPr>
          <w:rFonts w:ascii="Times New Roman" w:hAnsi="Times New Roman" w:eastAsia="SimSun"/>
          <w:sz w:val="24"/>
        </w:rPr>
        <w:t xml:space="preserve"> 的取值范围。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